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 - Comandos Básicos (Chuleta)</w:t>
      </w:r>
    </w:p>
    <w:p/>
    <w:p>
      <w:pPr>
        <w:pStyle w:val="Heading2"/>
      </w:pPr>
      <w:r>
        <w:t>Flujo para subir cambios</w:t>
      </w:r>
    </w:p>
    <w:p>
      <w:r>
        <w:t>git add .</w:t>
        <w:br/>
        <w:t>git commit -m "Descripción"</w:t>
        <w:br/>
        <w:t>git push origin main</w:t>
      </w:r>
    </w:p>
    <w:p>
      <w:pPr>
        <w:pStyle w:val="Heading2"/>
      </w:pPr>
      <w:r>
        <w:t>Actualizar antes de trabajar</w:t>
      </w:r>
    </w:p>
    <w:p>
      <w:r>
        <w:t>git pull origin main</w:t>
      </w:r>
    </w:p>
    <w:p>
      <w:pPr>
        <w:pStyle w:val="Heading2"/>
      </w:pPr>
      <w:r>
        <w:t>Comandos útiles</w:t>
      </w:r>
    </w:p>
    <w:p>
      <w:pPr>
        <w:pStyle w:val="ListBullet"/>
      </w:pPr>
      <w:r>
        <w:t>Ver estado: git status</w:t>
      </w:r>
    </w:p>
    <w:p>
      <w:pPr>
        <w:pStyle w:val="ListBullet"/>
      </w:pPr>
      <w:r>
        <w:t>Agregar cambios: git add .</w:t>
      </w:r>
    </w:p>
    <w:p>
      <w:pPr>
        <w:pStyle w:val="ListBullet"/>
      </w:pPr>
      <w:r>
        <w:t>Commit: git commit -m "mensaje"</w:t>
      </w:r>
    </w:p>
    <w:p>
      <w:pPr>
        <w:pStyle w:val="ListBullet"/>
      </w:pPr>
      <w:r>
        <w:t>Subir a main: git push origin main</w:t>
      </w:r>
    </w:p>
    <w:p>
      <w:pPr>
        <w:pStyle w:val="ListBullet"/>
      </w:pPr>
      <w:r>
        <w:t>Traer y fusionar: git pull origin main</w:t>
      </w:r>
    </w:p>
    <w:p>
      <w:pPr>
        <w:pStyle w:val="ListBullet"/>
      </w:pPr>
      <w:r>
        <w:t>Solo descargar: git fetch</w:t>
      </w:r>
    </w:p>
    <w:p>
      <w:pPr>
        <w:pStyle w:val="ListBullet"/>
      </w:pPr>
      <w:r>
        <w:t>Merge manual: git merge origin/main</w:t>
      </w:r>
    </w:p>
    <w:p>
      <w:pPr>
        <w:pStyle w:val="ListBullet"/>
      </w:pPr>
      <w:r>
        <w:t>Cambiar rama: git switch nombre-rama</w:t>
      </w:r>
    </w:p>
    <w:p>
      <w:pPr>
        <w:pStyle w:val="ListBullet"/>
      </w:pPr>
      <w:r>
        <w:t>Crear rama: git switch -c nombre-rama</w:t>
      </w:r>
    </w:p>
    <w:p>
      <w:pPr>
        <w:pStyle w:val="ListBullet"/>
      </w:pPr>
      <w:r>
        <w:t>Ver ramas: git branch</w:t>
      </w:r>
    </w:p>
    <w:p>
      <w:pPr>
        <w:pStyle w:val="ListBullet"/>
      </w:pPr>
      <w:r>
        <w:t>Historial: git log --oneline</w:t>
      </w:r>
    </w:p>
    <w:p>
      <w:pPr>
        <w:pStyle w:val="ListBullet"/>
      </w:pPr>
      <w:r>
        <w:t>Diferencias: git diff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